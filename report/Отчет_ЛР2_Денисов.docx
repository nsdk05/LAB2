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00"/>
        <w:ind w:firstLine="0"/>
        <w:jc w:val="center"/>
      </w:pPr>
      <w:r>
        <w:rPr>
          <w:sz w:val="40"/>
        </w:rPr>
        <w:t>Денисов Кирилл 2 Лабораторная №2</w:t>
      </w:r>
    </w:p>
    <w:p>
      <w:pPr>
        <w:pStyle w:val="Heading1"/>
      </w:pPr>
      <w:r>
        <w:t>Задание 1</w:t>
      </w:r>
    </w:p>
    <w:p>
      <w:pPr>
        <w:pStyle w:val="Heading2"/>
      </w:pPr>
      <w:r>
        <w:t>Задача 1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 текстовый файл с именем name, содержащий строковые представления целых чисел. Заполнить вектор V числами из исходного файла и вывести элементы вектора в исходном порядке.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Для заполнения контейнера использовать итератор и конструктор соответствующего контейнера, для вывода элементов использовать итератор.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(функция </w:t>
      </w:r>
      <w:r>
        <w:rPr>
          <w:rFonts w:ascii="Courier New" w:hAnsi="Courier New" w:cs="Courier New" w:eastAsia="Courier New"/>
          <w:b w:val="0"/>
          <w:sz w:val="24"/>
        </w:rPr>
        <w:t>Task1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запрашивает у пользователя имя файла и числа, функция </w:t>
      </w:r>
      <w:r>
        <w:rPr>
          <w:rFonts w:ascii="Courier New" w:hAnsi="Courier New" w:cs="Courier New" w:eastAsia="Courier New"/>
          <w:b w:val="0"/>
          <w:sz w:val="24"/>
        </w:rPr>
        <w:t>CreateNumbersFile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записывает их в файл через пробел.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</w:t>
      </w:r>
      <w:r>
        <w:rPr>
          <w:rFonts w:ascii="Courier New" w:hAnsi="Courier New" w:cs="Courier New" w:eastAsia="Courier New"/>
          <w:b w:val="0"/>
          <w:sz w:val="24"/>
        </w:rPr>
        <w:t>MakeFileVector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открывает файл потоком </w:t>
      </w:r>
      <w:r>
        <w:rPr>
          <w:rFonts w:ascii="Courier New" w:hAnsi="Courier New" w:cs="Courier New" w:eastAsia="Courier New"/>
          <w:b w:val="0"/>
          <w:sz w:val="24"/>
        </w:rPr>
        <w:t>std::ifstream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Если файл не открылся, выводится сообщение и функция завершается.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Вектор создаётся конструктором от пары итераторов: </w:t>
      </w:r>
      <w:r>
        <w:rPr>
          <w:rFonts w:ascii="Courier New" w:hAnsi="Courier New" w:cs="Courier New" w:eastAsia="Courier New"/>
          <w:b w:val="0"/>
          <w:sz w:val="24"/>
        </w:rPr>
        <w:t>istream_iterator&lt;int&gt;(in)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читает числа из потока, а </w:t>
      </w:r>
      <w:r>
        <w:rPr>
          <w:rFonts w:ascii="Courier New" w:hAnsi="Courier New" w:cs="Courier New" w:eastAsia="Courier New"/>
          <w:b w:val="0"/>
          <w:sz w:val="24"/>
        </w:rPr>
        <w:t>istream_iterator&lt;int&gt;()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обозначает конец ввода. Первый аргумент взят в дополнительные скобки, иначе компилятор воспримет запись как объявление функции.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4. Если поток закончился не на конце файла (</w:t>
      </w:r>
      <w:r>
        <w:rPr>
          <w:rFonts w:ascii="Courier New" w:hAnsi="Courier New" w:cs="Courier New" w:eastAsia="Courier New"/>
          <w:b w:val="0"/>
          <w:sz w:val="24"/>
        </w:rPr>
        <w:t>!in.eof()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), в файле встретился не-числовой текст, и выводится предупреждение. Для пустого файла выводится сообщение «Файл пуст».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Элементы вектора в исходном порядке выводит шаблон </w:t>
      </w:r>
      <w:r>
        <w:rPr>
          <w:rFonts w:ascii="Courier New" w:hAnsi="Courier New" w:cs="Courier New" w:eastAsia="Courier New"/>
          <w:b w:val="0"/>
          <w:sz w:val="24"/>
        </w:rPr>
        <w:t>PrintContainer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который перебирает контейнер через итератор.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 – Функция MakeFileVector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1.1 Создать вектор и заполнить числами из файла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MakeFileVector(const std::string&amp; name)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std::ifstream in(name);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(!in)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std::cout &lt;&lt; "Не удалось открыть файл :" &lt;&lt; name &lt;&lt; "\n";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std::vector&lt;int&gt; v((std::istream_iterator&lt;int&gt;(in)),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                std::istream_iterator&lt;int&gt;());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(!in.eof())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std::cout &lt;&lt; "Чтение завершилось не на числе \n";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(v.empty())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std::cout &lt;&lt; "Файл пуст \n";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PrintContainer(v);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15088" cy="1639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5088" cy="16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 – Задание 1, задача 1: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1 – Результаты автотестов, задание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файл «12 -7 0 45 3»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12 -7 0 45 3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12 -7 0 45 3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файл «7»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7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пустой файл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сообщение «Файл пуст»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сообщение «Файл пуст»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файла нет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сообщение «Не удалось открыть файл»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сообщение «Не удалось открыть файл»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2</w:t>
      </w:r>
    </w:p>
    <w:p>
      <w:pPr>
        <w:pStyle w:val="Heading2"/>
      </w:pPr>
      <w:r>
        <w:t>Задача 8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 дек D с четным количеством элементов. Вставить перед каждым элементом из первой половины исходного дека число −1. Использовать функцию-член insert в цикле с числовым параметром.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Указание.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Используйте цикл с числовым параметром, повторяющийся N/2 раз (где N — исходный размер дека). Свяжите вспомогательный итератор i с началом второй половины элементов дека. В цикле выполняйте функцию-член insert для первого параметра, равного --i, обязательно присваивая возвращаемое значение итератору i.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Для заполнения контейнера использовать итератор и конструктор соответствующего контейнера, для вывода элементов использовать итератор.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Функция </w:t>
      </w:r>
      <w:r>
        <w:rPr>
          <w:rFonts w:ascii="Courier New" w:hAnsi="Courier New" w:cs="Courier New" w:eastAsia="Courier New"/>
          <w:b w:val="0"/>
          <w:sz w:val="24"/>
        </w:rPr>
        <w:t>ReadDeque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запрашивает чётное количество элементов и сами числа. Числа читаются во временный вектор, а дек создаётся конструктором от пары итераторов.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Итератор </w:t>
      </w:r>
      <w:r>
        <w:rPr>
          <w:rFonts w:ascii="Courier New" w:hAnsi="Courier New" w:cs="Courier New" w:eastAsia="Courier New"/>
          <w:b w:val="0"/>
          <w:sz w:val="24"/>
        </w:rPr>
        <w:t>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ставится на начало второй половины дека: </w:t>
      </w:r>
      <w:r>
        <w:rPr>
          <w:rFonts w:ascii="Courier New" w:hAnsi="Courier New" w:cs="Courier New" w:eastAsia="Courier New"/>
          <w:b w:val="0"/>
          <w:sz w:val="24"/>
        </w:rPr>
        <w:t>begin() + N /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Цикл с числовым параметром выполняется </w:t>
      </w:r>
      <w:r>
        <w:rPr>
          <w:rFonts w:ascii="Courier New" w:hAnsi="Courier New" w:cs="Courier New" w:eastAsia="Courier New"/>
          <w:b w:val="0"/>
          <w:sz w:val="24"/>
        </w:rPr>
        <w:t>N /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раз. В каждом шаге </w:t>
      </w:r>
      <w:r>
        <w:rPr>
          <w:rFonts w:ascii="Courier New" w:hAnsi="Courier New" w:cs="Courier New" w:eastAsia="Courier New"/>
          <w:b w:val="0"/>
          <w:sz w:val="24"/>
        </w:rPr>
        <w:t>--it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указывает на очередной элемент первой половины (с конца), а </w:t>
      </w:r>
      <w:r>
        <w:rPr>
          <w:rFonts w:ascii="Courier New" w:hAnsi="Courier New" w:cs="Courier New" w:eastAsia="Courier New"/>
          <w:b w:val="0"/>
          <w:sz w:val="24"/>
        </w:rPr>
        <w:t>insert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вставляет перед ним число −1 и возвращает итератор на вставленный элемент.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Возвращаемое значение присваивается обратно в </w:t>
      </w:r>
      <w:r>
        <w:rPr>
          <w:rFonts w:ascii="Courier New" w:hAnsi="Courier New" w:cs="Courier New" w:eastAsia="Courier New"/>
          <w:b w:val="0"/>
          <w:sz w:val="24"/>
        </w:rPr>
        <w:t>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вставка в дек делает все итераторы недействительными.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5. Вставка идёт от конца первой половины к её началу, поэтому ещё не обработанные элементы не смещаются относительно итератора.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2 – Функция InsertMinusOne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2.8 Вставить -1 перед каждым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эл. дека с четным кол-вом. эл.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InsertMinusOne(std::deque&lt;int&gt;&amp; deq)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const std::size_t size_deq = deq.size();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std::deque&lt;int&gt;::iterator it = deq.begin() + size_deq / 2;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(std::size_t i = 0; i &lt; size_deq / 2; ++i)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it = deq.insert(--it, -1);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31608" cy="193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1608" cy="193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2 – Задание 2, задача 8: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2 – Результаты автотестов, задание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D=[1,2,3,4]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[-1,1,-1,2,3,4]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[-1,1,-1,2,3,4]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D=[5,6]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[-1,5,6]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[-1,5,6]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D=[1,2,3,4,5,6]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[-1,1,-1,2,-1,3,4,5,6]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[-1,1,-1,2,-1,3,4,5,6]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D=[]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3</w:t>
      </w:r>
    </w:p>
    <w:p>
      <w:pPr>
        <w:pStyle w:val="Heading2"/>
      </w:pPr>
      <w:r>
        <w:t>Задача 6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Даны списки L1 и L2; список L2 имеет четное количество элементов. Переместить первую половину элементов списка L2 в начало списка L1. Использовать один вызов функции-члена splice.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Для заполнения контейнера использовать итератор и конструктор соответствующего контейнера, для вывода элементов использовать итератор.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Функция </w:t>
      </w:r>
      <w:r>
        <w:rPr>
          <w:rFonts w:ascii="Courier New" w:hAnsi="Courier New" w:cs="Courier New" w:eastAsia="Courier New"/>
          <w:b w:val="0"/>
          <w:sz w:val="24"/>
        </w:rPr>
        <w:t>ReadList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вводит списки L1 (любой длины) и L2 (чётное количество элементов).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Итератор </w:t>
      </w:r>
      <w:r>
        <w:rPr>
          <w:rFonts w:ascii="Courier New" w:hAnsi="Courier New" w:cs="Courier New" w:eastAsia="Courier New"/>
          <w:b w:val="0"/>
          <w:sz w:val="24"/>
        </w:rPr>
        <w:t>middle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ставится на начало второй половины L2 функцией </w:t>
      </w:r>
      <w:r>
        <w:rPr>
          <w:rFonts w:ascii="Courier New" w:hAnsi="Courier New" w:cs="Courier New" w:eastAsia="Courier New"/>
          <w:b w:val="0"/>
          <w:sz w:val="24"/>
        </w:rPr>
        <w:t>std::advance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итераторы списка двунаправленные, поэтому выражение </w:t>
      </w:r>
      <w:r>
        <w:rPr>
          <w:rFonts w:ascii="Courier New" w:hAnsi="Courier New" w:cs="Courier New" w:eastAsia="Courier New"/>
          <w:b w:val="0"/>
          <w:sz w:val="24"/>
        </w:rPr>
        <w:t>begin() + N /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невозможно.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Один вызов </w:t>
      </w:r>
      <w:r>
        <w:rPr>
          <w:rFonts w:ascii="Courier New" w:hAnsi="Courier New" w:cs="Courier New" w:eastAsia="Courier New"/>
          <w:b w:val="0"/>
          <w:sz w:val="24"/>
        </w:rPr>
        <w:t>splice(позиция, источник, first, last)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переносит полуинтервал [</w:t>
      </w:r>
      <w:r>
        <w:rPr>
          <w:rFonts w:ascii="Courier New" w:hAnsi="Courier New" w:cs="Courier New" w:eastAsia="Courier New"/>
          <w:b w:val="0"/>
          <w:sz w:val="24"/>
        </w:rPr>
        <w:t>begin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sz w:val="24"/>
        </w:rPr>
        <w:t>middle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 списка L2 в начало L1.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</w:t>
      </w:r>
      <w:r>
        <w:rPr>
          <w:rFonts w:ascii="Courier New" w:hAnsi="Courier New" w:cs="Courier New" w:eastAsia="Courier New"/>
          <w:b w:val="0"/>
          <w:sz w:val="24"/>
        </w:rPr>
        <w:t>splice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не копирует значения, а перецепляет узлы списка, поэтому в L2 остаётся только вторая половина.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3 – Функция InsertHalfList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3.6 Перенести первую половину списка L2 в начало списка L1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InsertHalfList(std::list&lt;int&gt;&amp; list_one, std::list&lt;int&gt;&amp; list_two)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std::list&lt;int&gt;::iterator middle = list_two.begin();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std::advance(middle, list_two.size() / 2);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list_one.splice(list_one.begin(), list_two, list_two.begin(), middle);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96191" cy="25336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191" cy="2533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3 – Задание 3, задача 6: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3 – Результаты автотестов, задание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L1=[1,2,3], L2=[10,20,30,40]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L1=[10,20,1,2,3], L2=[30,40]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L1=[10,20,1,2,3], L2=[30,40]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L1=[], L2=[7,8]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L1=[7], L2=[8]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L1=[7], L2=[8]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L1=[1], L2=[]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L1=[1], L2=[]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L1=[1], L2=[]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4</w:t>
      </w:r>
    </w:p>
    <w:p>
      <w:pPr>
        <w:pStyle w:val="Heading2"/>
      </w:pPr>
      <w:r>
        <w:t>Задача 9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Дана строка name и целое число N (1 ≤ N ≤ 26). Записать в текстовый файл с именем name N начальных прописных букв латинского алфавита. Использовать алгоритм generate_n.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Общее требование к заданию: Обработка данных выполняется без использования контейнеров. Если алгоритм требует применения функционального объекта, следует использовать лямбда-выражения. Использовать итераторы istream_iterator и ostream_iterator.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Меню запрашивает имя файла и число N, </w:t>
      </w:r>
      <w:r>
        <w:rPr>
          <w:rFonts w:ascii="Courier New" w:hAnsi="Courier New" w:cs="Courier New" w:eastAsia="Courier New"/>
          <w:b w:val="0"/>
          <w:sz w:val="24"/>
        </w:rPr>
        <w:t>ReadIntInRange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гарантирует 1 ≤ N ≤ 26.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Файл открывается потоком </w:t>
      </w:r>
      <w:r>
        <w:rPr>
          <w:rFonts w:ascii="Courier New" w:hAnsi="Courier New" w:cs="Courier New" w:eastAsia="Courier New"/>
          <w:b w:val="0"/>
          <w:sz w:val="24"/>
        </w:rPr>
        <w:t>std::ofstream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Если он не открылся, выводится сообщение об ошибке.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Контейнеры не используются. Алгоритм </w:t>
      </w:r>
      <w:r>
        <w:rPr>
          <w:rFonts w:ascii="Courier New" w:hAnsi="Courier New" w:cs="Courier New" w:eastAsia="Courier New"/>
          <w:b w:val="0"/>
          <w:sz w:val="24"/>
        </w:rPr>
        <w:t>generate_n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вызывает функциональный объект N раз и записывает результаты через выходной итератор </w:t>
      </w:r>
      <w:r>
        <w:rPr>
          <w:rFonts w:ascii="Courier New" w:hAnsi="Courier New" w:cs="Courier New" w:eastAsia="Courier New"/>
          <w:b w:val="0"/>
          <w:sz w:val="24"/>
        </w:rPr>
        <w:t>ostream_iterator&lt;char&gt;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привязанный к файлу.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Функциональный объект – лямбда-выражение </w:t>
      </w:r>
      <w:r>
        <w:rPr>
          <w:rFonts w:ascii="Courier New" w:hAnsi="Courier New" w:cs="Courier New" w:eastAsia="Courier New"/>
          <w:b w:val="0"/>
          <w:sz w:val="24"/>
        </w:rPr>
        <w:t>[&amp;letter]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: она захватывает переменную </w:t>
      </w:r>
      <w:r>
        <w:rPr>
          <w:rFonts w:ascii="Courier New" w:hAnsi="Courier New" w:cs="Courier New" w:eastAsia="Courier New"/>
          <w:b w:val="0"/>
          <w:sz w:val="24"/>
        </w:rPr>
        <w:t>letter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ссылке и при каждом вызове возвращает текущую букву, увеличивая её на единицу (</w:t>
      </w:r>
      <w:r>
        <w:rPr>
          <w:rFonts w:ascii="Courier New" w:hAnsi="Courier New" w:cs="Courier New" w:eastAsia="Courier New"/>
          <w:b w:val="0"/>
          <w:sz w:val="24"/>
        </w:rPr>
        <w:t>A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sz w:val="24"/>
        </w:rPr>
        <w:t>B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sz w:val="24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, …).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5. После записи меню открывает файл и выводит его содержимое.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4 – Функция WriteLatineInFile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4.9 Записать в файл N латинских букв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WriteLatineInFile(const std::string&amp; name, int number)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std::ofstream out(name);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(!out)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std::cout &lt;&lt; "Ошибка: не удалось создать файл " &lt;&lt; name &lt;&lt; "\n";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char letter = 'A';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std::generate_n(std::ostream_iterator&lt;char&gt;(out), number,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           [&amp;letter]() { return letter++; });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642976" cy="10432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2976" cy="1043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4 – Задание 4, задача 9: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4 – Результаты автотестов, задание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N=5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ABCDE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ABCDE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N=1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N=26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ABCDEFGHIJKLMNOPQRSTUVWXYZ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ABCDEFGHIJKLMNOPQRSTUVWXYZ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5</w:t>
      </w:r>
    </w:p>
    <w:p>
      <w:pPr>
        <w:pStyle w:val="Heading2"/>
      </w:pPr>
      <w:r>
        <w:t>Задача 3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 список L. Удалить первый и последний нулевой элемент списка. Если нулевых элементов нет, то список не изменять, если нулевой элемент всего один, то удалить только его. Использовать два вызова алгоритма find и два вызова функции-члена erase.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Указание.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Имеющуюся в классе list функцию-член remove в данном случае использовать нельзя, так как она удаляет все элементы с определенным значением. См. также указание к задаче 5.2.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Функция </w:t>
      </w:r>
      <w:r>
        <w:rPr>
          <w:rFonts w:ascii="Courier New" w:hAnsi="Courier New" w:cs="Courier New" w:eastAsia="Courier New"/>
          <w:b w:val="0"/>
          <w:sz w:val="24"/>
        </w:rPr>
        <w:t>ReadList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вводит список L.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Первый вызов </w:t>
      </w:r>
      <w:r>
        <w:rPr>
          <w:rFonts w:ascii="Courier New" w:hAnsi="Courier New" w:cs="Courier New" w:eastAsia="Courier New"/>
          <w:b w:val="0"/>
          <w:sz w:val="24"/>
        </w:rPr>
        <w:t>find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прямым итераторам ищет первый нуль. Если нуля нет, функция завершается и список не меняется.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Второй вызов </w:t>
      </w:r>
      <w:r>
        <w:rPr>
          <w:rFonts w:ascii="Courier New" w:hAnsi="Courier New" w:cs="Courier New" w:eastAsia="Courier New"/>
          <w:b w:val="0"/>
          <w:sz w:val="24"/>
        </w:rPr>
        <w:t>find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обратным итераторам (</w:t>
      </w:r>
      <w:r>
        <w:rPr>
          <w:rFonts w:ascii="Courier New" w:hAnsi="Courier New" w:cs="Courier New" w:eastAsia="Courier New"/>
          <w:b w:val="0"/>
          <w:sz w:val="24"/>
        </w:rPr>
        <w:t>rbegin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</w:t>
      </w:r>
      <w:r>
        <w:rPr>
          <w:rFonts w:ascii="Courier New" w:hAnsi="Courier New" w:cs="Courier New" w:eastAsia="Courier New"/>
          <w:b w:val="0"/>
          <w:sz w:val="24"/>
        </w:rPr>
        <w:t>rend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) ищет последний нуль. Обратный итератор указывает на элемент левее своего </w:t>
      </w:r>
      <w:r>
        <w:rPr>
          <w:rFonts w:ascii="Courier New" w:hAnsi="Courier New" w:cs="Courier New" w:eastAsia="Courier New"/>
          <w:b w:val="0"/>
          <w:sz w:val="24"/>
        </w:rPr>
        <w:t>base()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поэтому </w:t>
      </w:r>
      <w:r>
        <w:rPr>
          <w:rFonts w:ascii="Courier New" w:hAnsi="Courier New" w:cs="Courier New" w:eastAsia="Courier New"/>
          <w:b w:val="0"/>
          <w:sz w:val="24"/>
        </w:rPr>
        <w:t>(++rev).base()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даёт обычный итератор именно на найденный элемент.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Первый вызов </w:t>
      </w:r>
      <w:r>
        <w:rPr>
          <w:rFonts w:ascii="Courier New" w:hAnsi="Courier New" w:cs="Courier New" w:eastAsia="Courier New"/>
          <w:b w:val="0"/>
          <w:sz w:val="24"/>
        </w:rPr>
        <w:t>erase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удаляет последний нуль. Второй вызов удаляет первый нуль, но только если это другой элемент (</w:t>
      </w:r>
      <w:r>
        <w:rPr>
          <w:rFonts w:ascii="Courier New" w:hAnsi="Courier New" w:cs="Courier New" w:eastAsia="Courier New"/>
          <w:b w:val="0"/>
          <w:sz w:val="24"/>
        </w:rPr>
        <w:t>first_zero != last_zero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): если нуль один, удаляется только он.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У списка удаление одного узла не делает недействительными итераторы на другие, поэтому порядок удаления безопасен. Функцию-член </w:t>
      </w:r>
      <w:r>
        <w:rPr>
          <w:rFonts w:ascii="Courier New" w:hAnsi="Courier New" w:cs="Courier New" w:eastAsia="Courier New"/>
          <w:b w:val="0"/>
          <w:sz w:val="24"/>
        </w:rPr>
        <w:t>remove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использовать нельзя: она удалила бы все нули.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5 – Функция DeleteZero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5.3 Удаление первого и последнего нулевого эл. списка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DeleteZero(std::list&lt;int&gt;&amp; our_list)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std::list&lt;int&gt;::iterator first_zero =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std::find(our_list.begin(), our_list.end(), 0);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(first_zero == our_list.end())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return;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std::list&lt;int&gt;::reverse_iterator rev =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std::find(our_list.rbegin(), our_list.rend(), 0);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std::list&lt;int&gt;::iterator last_zero = (++rev).base();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our_list.erase(last_zero);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(first_zero != last_zero)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our_list.erase(first_zero);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245536" cy="1788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5536" cy="178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5 – Задание 5, задача 3: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5 – Результаты автотестов, задание 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L=[5,0,3,0,7,0,9]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[5,3,0,7,9]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[5,3,0,7,9]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L=[1,2,3] (нулей нет)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[1,2,3]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[1,2,3]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L=[1,0,2] (один нуль)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L=[0,0]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L=[0,4,5,0]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[4,5]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[4,5]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6</w:t>
      </w:r>
    </w:p>
    <w:p>
      <w:pPr>
        <w:pStyle w:val="Heading2"/>
      </w:pPr>
      <w:r>
        <w:t>Задача 3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Дано число N (&gt; 0) и дек D, содержащий не менее 2N элементов. Заполнить первые N элементов дека последовательностью чисел 1, 2, …, N, а последние N элементов дека — последовательностью N, N−1, …, 2, 1. Использовать два вызова алгоритма generate с одинаковым параметром — функциональным объектом, а также обратные итераторы.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1. Меню запрашивает N (N &gt; 0) и дек минимум из 2N элементов (</w:t>
      </w:r>
      <w:r>
        <w:rPr>
          <w:rFonts w:ascii="Courier New" w:hAnsi="Courier New" w:cs="Courier New" w:eastAsia="Courier New"/>
          <w:b w:val="0"/>
          <w:sz w:val="24"/>
        </w:rPr>
        <w:t>ReadDequeAtLeast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Лямбда </w:t>
      </w:r>
      <w:r>
        <w:rPr>
          <w:rFonts w:ascii="Courier New" w:hAnsi="Courier New" w:cs="Courier New" w:eastAsia="Courier New"/>
          <w:b w:val="0"/>
          <w:sz w:val="24"/>
        </w:rPr>
        <w:t>next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захватывает счётчик </w:t>
      </w:r>
      <w:r>
        <w:rPr>
          <w:rFonts w:ascii="Courier New" w:hAnsi="Courier New" w:cs="Courier New" w:eastAsia="Courier New"/>
          <w:b w:val="0"/>
          <w:sz w:val="24"/>
        </w:rPr>
        <w:t>start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по значению и объявлена </w:t>
      </w:r>
      <w:r>
        <w:rPr>
          <w:rFonts w:ascii="Courier New" w:hAnsi="Courier New" w:cs="Courier New" w:eastAsia="Courier New"/>
          <w:b w:val="0"/>
          <w:sz w:val="24"/>
        </w:rPr>
        <w:t>mutable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чтобы изменять свою копию: каждый вызов возвращает </w:t>
      </w:r>
      <w:r>
        <w:rPr>
          <w:rFonts w:ascii="Courier New" w:hAnsi="Courier New" w:cs="Courier New" w:eastAsia="Courier New"/>
          <w:b w:val="0"/>
          <w:sz w:val="24"/>
        </w:rPr>
        <w:t>++start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Алгоритм </w:t>
      </w:r>
      <w:r>
        <w:rPr>
          <w:rFonts w:ascii="Courier New" w:hAnsi="Courier New" w:cs="Courier New" w:eastAsia="Courier New"/>
          <w:b w:val="0"/>
          <w:sz w:val="24"/>
        </w:rPr>
        <w:t>generate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принимает функциональный объект по значению, поэтому каждому из двух вызовов достаётся своя копия со счётчиком, начинающимся с нуля, и обе последовательности начинаются с единицы.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Первый вызов </w:t>
      </w:r>
      <w:r>
        <w:rPr>
          <w:rFonts w:ascii="Courier New" w:hAnsi="Courier New" w:cs="Courier New" w:eastAsia="Courier New"/>
          <w:b w:val="0"/>
          <w:sz w:val="24"/>
        </w:rPr>
        <w:t>generate(begin, begin + N, next)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заполняет первые N элементов числами 1, 2, …, N.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Второй вызов </w:t>
      </w:r>
      <w:r>
        <w:rPr>
          <w:rFonts w:ascii="Courier New" w:hAnsi="Courier New" w:cs="Courier New" w:eastAsia="Courier New"/>
          <w:b w:val="0"/>
          <w:sz w:val="24"/>
        </w:rPr>
        <w:t>generate(rbegin, rbegin + N, next)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идёт с конца дека обратными итераторами: последний элемент получает 1, предпоследний – 2 и так далее, поэтому в прямом порядке последние N элементов равны N, …, 2, 1.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6 – Функция InsertNumbersInDeq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6.3 Перезаписывает N эл. дек с начала и конца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InsertNumbersInDeq(std::deque&lt;int&gt;&amp; deq, int count)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 start = 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auto next = [start]() mutable { return ++start; };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std::generate(deq.begin(), deq.begin() + count, next);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std::generate(deq.rbegin(), deq.rbegin() + count, next);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70864" cy="20865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0864" cy="2086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6 – Задание 6, задача 3: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6 – Результаты автотестов, задание 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N=3, D=[10..80]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[1,2,3,40,50,3,2,1]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[1,2,3,40,50,3,2,1]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N=1, D=[9,9]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[1,1]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[1,1]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N=2, D=[0,0,0,0]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[1,2,2,1]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[1,2,2,1]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7</w:t>
      </w:r>
    </w:p>
    <w:p>
      <w:pPr>
        <w:pStyle w:val="Heading2"/>
      </w:pPr>
      <w:r>
        <w:t>Задача 13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 вектор V, количество элементов которого делится на 3. Известно, что каждая треть вектора уже упорядочена по возрастанию. Решить для исходного вектора задачу 7.7, используя два вызова алгоритма inplace_merge с одним и тем же параметром — функциональным объектом.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Условие задачи 7.7, на которую ссылается условие: Дан список L. Перегруппировать элементы списка, расположив в нём вначале отрицательные, затем нулевые, а затем положительные элементы (порядок расположения элементов в каждой группе должен совпадать с исходным). Использовать два вызова алгоритма stable_partition.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Функция </w:t>
      </w:r>
      <w:r>
        <w:rPr>
          <w:rFonts w:ascii="Courier New" w:hAnsi="Courier New" w:cs="Courier New" w:eastAsia="Courier New"/>
          <w:b w:val="0"/>
          <w:sz w:val="24"/>
        </w:rPr>
        <w:t>ReadThirds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вводит вектор, размер которого кратен 3, и проверяет, что внутри каждой трети числа идут по возрастанию.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2. Каждая треть упорядочена, значит, в ней уже идут отрицательные числа, затем нули, затем положительные. Если слить трети по знаку числа, получится нужное расположение.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Функциональный объект – лямбда </w:t>
      </w:r>
      <w:r>
        <w:rPr>
          <w:rFonts w:ascii="Courier New" w:hAnsi="Courier New" w:cs="Courier New" w:eastAsia="Courier New"/>
          <w:b w:val="0"/>
          <w:sz w:val="24"/>
        </w:rPr>
        <w:t>by_sign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она сравнивает не сами числа, а их знаки (</w:t>
      </w:r>
      <w:r>
        <w:rPr>
          <w:rFonts w:ascii="Courier New" w:hAnsi="Courier New" w:cs="Courier New" w:eastAsia="Courier New"/>
          <w:b w:val="0"/>
          <w:sz w:val="24"/>
        </w:rPr>
        <w:t>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−1, 0 или 1).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</w:t>
      </w:r>
      <w:r>
        <w:rPr>
          <w:rFonts w:ascii="Courier New" w:hAnsi="Courier New" w:cs="Courier New" w:eastAsia="Courier New"/>
          <w:b w:val="0"/>
          <w:sz w:val="24"/>
        </w:rPr>
        <w:t>inplace_merge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устойчив: равные по знаку элементы сохраняют исходный порядок, причём элементы первого диапазона идут перед элементами второго.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Первый вызов сливает первую и вторую трети, второй вызов сливает результат с последней третью. Оба вызова используют один и тот же </w:t>
      </w:r>
      <w:r>
        <w:rPr>
          <w:rFonts w:ascii="Courier New" w:hAnsi="Courier New" w:cs="Courier New" w:eastAsia="Courier New"/>
          <w:b w:val="0"/>
          <w:sz w:val="24"/>
        </w:rPr>
        <w:t>by_sign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7 – Функции Sign и SortVectorBySign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Знак числа: -1, 0 или 1.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Sign(int x)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(x &gt; 0) - (x &lt; 0);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7.13 сортировка вектора по третям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SortVectorBySign(std::vector&lt;int&gt;&amp; v)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const std::size_t third = v.size() / 3;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auto by_sign = [](int a, int b) { return Sign(a) &lt; Sign(b); };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std::inplace_merge(v.begin(), v.begin() + third, v.begin() + 2 * third,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                by_sign);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std::inplace_merge(v.begin(), v.begin() + 2 * third, v.end(), by_sign);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79672" cy="1639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9672" cy="163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7 – Задание 7, задача 13: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7 – Результаты автотестов, задание 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V=[-4,2,-6,0,-1,3]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[-4,-6,-1,0,2,3]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[-4,-6,-1,0,2,3]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V=[1,2,3,4,5,6]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[1,2,3,4,5,6]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[1,2,3,4,5,6]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 — только отрицательные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[-3,-2,-1,-6,-5,-4,-9,-8,-7]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[-3,-2,-1,-6,-5,-4,-9,-8,-7]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V=[-2,0,5,-3,0,4,-1,0,6]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[-2,-3,-1,0,0,0,5,4,6]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[-2,-3,-1,0,0,0,5,4,6]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8</w:t>
      </w:r>
    </w:p>
    <w:p>
      <w:pPr>
        <w:pStyle w:val="Heading2"/>
      </w:pPr>
      <w:r>
        <w:t>Задача 2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 список L, элементами которого являются английские слова. Получить дек D со строковыми элементами, каждый из которых строится по паре соседних элементов исходного списка L следующим образом: последняя буква правого элемента пары приписывается справа к первой букве левого элемента пары. Количество элементов дека D должно быть на 1 меньше количества элементов списка L. Например, для исходного списка ABC, DEF, KLM, XYZ полученный дек должен содержать строки AF, DM, KZ. Использовать алгоритм adjacent_difference с итератором вставки и функциональным объектом, а также функцию-член erase для дека D.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Функция </w:t>
      </w:r>
      <w:r>
        <w:rPr>
          <w:rFonts w:ascii="Courier New" w:hAnsi="Courier New" w:cs="Courier New" w:eastAsia="Courier New"/>
          <w:b w:val="0"/>
          <w:sz w:val="24"/>
        </w:rPr>
        <w:t>ReadWords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вводит список слов и проверяет, что слова состоят только из латинских букв.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</w:t>
      </w:r>
      <w:r>
        <w:rPr>
          <w:rFonts w:ascii="Courier New" w:hAnsi="Courier New" w:cs="Courier New" w:eastAsia="Courier New"/>
          <w:b w:val="0"/>
          <w:sz w:val="24"/>
        </w:rPr>
        <w:t>adjacent_difference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вызывает функциональный объект для каждой пары соседних элементов: первым аргументом идёт текущий (правый) элемент, вторым – предыдущий (левый).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3. Лямбда строит строку: первая буква левого слова и справа приписанная последняя буква правого слова.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Результаты записываются в дек через итератор вставки </w:t>
      </w:r>
      <w:r>
        <w:rPr>
          <w:rFonts w:ascii="Courier New" w:hAnsi="Courier New" w:cs="Courier New" w:eastAsia="Courier New"/>
          <w:b w:val="0"/>
          <w:sz w:val="24"/>
        </w:rPr>
        <w:t>back_inserter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Первым элементом результата алгоритм всегда записывает копию первого слова, которая не нужна, поэтому она удаляется вызовом </w:t>
      </w:r>
      <w:r>
        <w:rPr>
          <w:rFonts w:ascii="Courier New" w:hAnsi="Courier New" w:cs="Courier New" w:eastAsia="Courier New"/>
          <w:b w:val="0"/>
          <w:sz w:val="24"/>
        </w:rPr>
        <w:t>erase(pairs.begin())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 Размер дека получается на 1 меньше размера списка.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8 – Функция MakeWordPairs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8.2 Построить дек строк по парам соседних слов списка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std::deque&lt;std::string&gt; MakeWordPairs(const std::list&lt;std::string&gt;&amp; words)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std::deque&lt;std::string&gt; pairs;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std::adjacent_difference(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words.begin(), words.end(), std::back_inserter(pairs),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[](const std::string&amp; right, const std::string&amp; left)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return std::string(1, left.front()) + right.back();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});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if (!pairs.empty())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pairs.erase(pairs.begin());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pairs;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91040" cy="1192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1040" cy="119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8 – Задание 8, задача 2: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8 – Результаты автотестов, задание 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L=[ABC,DEF,KLM,XYZ]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[AF,DM,KZ]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[AF,DM,KZ]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L=[AB,CD]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[AD]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[AD]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L=[HELLO]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L=[]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[]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9</w:t>
      </w:r>
    </w:p>
    <w:p>
      <w:pPr>
        <w:pStyle w:val="Heading2"/>
      </w:pPr>
      <w:r>
        <w:t>Задача 2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 вектор V0, целое число N (&gt; 0) и набор векторов V1, …, VN. Известно, что размер вектора V0 не превосходит размера любого из векторов V1, …, VN. Найти количество векторов VI, I = 1, …, N, в которых содержатся все элементы вектора V0 (с учетом их повторений). Использовать алгоритм includes, применяя его в цикле к двум мультимножествам (контейнерам типа multiset), одно из которых создано на основе вектора V0, а другое на очередной итерации содержит элементы очередного из векторов VI, I = 1, …, N.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Вводятся вектор V0, число N и N векторов; функция </w:t>
      </w:r>
      <w:r>
        <w:rPr>
          <w:rFonts w:ascii="Courier New" w:hAnsi="Courier New" w:cs="Courier New" w:eastAsia="Courier New"/>
          <w:b w:val="0"/>
          <w:sz w:val="24"/>
        </w:rPr>
        <w:t>ReadVectorSet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проверяет, что каждый вектор не короче V0.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Из V0 один раз строится мультимножество </w:t>
      </w:r>
      <w:r>
        <w:rPr>
          <w:rFonts w:ascii="Courier New" w:hAnsi="Courier New" w:cs="Courier New" w:eastAsia="Courier New"/>
          <w:b w:val="0"/>
          <w:sz w:val="24"/>
        </w:rPr>
        <w:t>set0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В цикле по векторам из очередного вектора создаётся мультимножество </w:t>
      </w:r>
      <w:r>
        <w:rPr>
          <w:rFonts w:ascii="Courier New" w:hAnsi="Courier New" w:cs="Courier New" w:eastAsia="Courier New"/>
          <w:b w:val="0"/>
          <w:sz w:val="24"/>
        </w:rPr>
        <w:t>current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4. </w:t>
      </w:r>
      <w:r>
        <w:rPr>
          <w:rFonts w:ascii="Courier New" w:hAnsi="Courier New" w:cs="Courier New" w:eastAsia="Courier New"/>
          <w:b w:val="0"/>
          <w:sz w:val="24"/>
        </w:rPr>
        <w:t>includes(current, set0)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возвращает </w:t>
      </w:r>
      <w:r>
        <w:rPr>
          <w:rFonts w:ascii="Courier New" w:hAnsi="Courier New" w:cs="Courier New" w:eastAsia="Courier New"/>
          <w:b w:val="0"/>
          <w:sz w:val="24"/>
        </w:rPr>
        <w:t>true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, если каждый элемент </w:t>
      </w:r>
      <w:r>
        <w:rPr>
          <w:rFonts w:ascii="Courier New" w:hAnsi="Courier New" w:cs="Courier New" w:eastAsia="Courier New"/>
          <w:b w:val="0"/>
          <w:sz w:val="24"/>
        </w:rPr>
        <w:t>set0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есть в </w:t>
      </w:r>
      <w:r>
        <w:rPr>
          <w:rFonts w:ascii="Courier New" w:hAnsi="Courier New" w:cs="Courier New" w:eastAsia="Courier New"/>
          <w:b w:val="0"/>
          <w:sz w:val="24"/>
        </w:rPr>
        <w:t>current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столько раз, сколько он встречается в </w:t>
      </w:r>
      <w:r>
        <w:rPr>
          <w:rFonts w:ascii="Courier New" w:hAnsi="Courier New" w:cs="Courier New" w:eastAsia="Courier New"/>
          <w:b w:val="0"/>
          <w:sz w:val="24"/>
        </w:rPr>
        <w:t>set0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. Алгоритму нужны упорядоченные диапазоны, а </w:t>
      </w:r>
      <w:r>
        <w:rPr>
          <w:rFonts w:ascii="Courier New" w:hAnsi="Courier New" w:cs="Courier New" w:eastAsia="Courier New"/>
          <w:b w:val="0"/>
          <w:sz w:val="24"/>
        </w:rPr>
        <w:t>multiset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хранит элементы упорядоченно и допускает повторы.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5. Счётчик увеличивается для каждого подходящего вектора. Например, при V0 = (2, 2, 5) вектору (2, 5, 7) не хватает одной двойки, поэтому он не считается.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9 – Функция CountVectorsWithAll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9.2 Кол-ва. векторов содержащих все элементы V0 с повторениями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int CountVectorsWithAll(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const std::vector&lt;int&gt;&amp; vec0,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const std::vector&lt;std::vector&lt;int&gt;&gt;&amp; vectors)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const std::multiset&lt;int&gt; set0(vec0.begin(), vec0.end());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int count = 0;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(std::vector&lt;std::vector&lt;int&gt;&gt;::const_iterator it = vectors.begin();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 it != vectors.end(); ++it)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const std::multiset&lt;int&gt; current(it-&gt;begin(), it-&gt;end());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if (std::includes(current.begin(), current.end(),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                                set0.begin(), set0.end()))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++count;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count;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41696" cy="2533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1696" cy="253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9 – Задание 9, задача 2: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9 – Результаты автотестов, задание 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V0=[2,2,5]; V1..V3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V0=[1]; [1],[2],[3,1]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V0=[4,4]; [4,5],[5,5]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V0=[3]; [3,3,3]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1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p>
      <w:pPr>
        <w:pStyle w:val="Heading1"/>
        <w:pageBreakBefore/>
      </w:pPr>
      <w:r>
        <w:t>Задание 10</w:t>
      </w:r>
    </w:p>
    <w:p>
      <w:pPr>
        <w:pStyle w:val="Heading2"/>
      </w:pPr>
      <w:r>
        <w:t>Задача 3</w:t>
      </w:r>
    </w:p>
    <w:p>
      <w:pPr>
        <w:pStyle w:val="Heading3"/>
      </w:pPr>
      <w:r>
        <w:t>Текст задачи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Дан вектор V. Выполнить группировку элементов вектора V, используя в качестве ключа группировки последнюю (т. е. правую) цифру элемента: в одну группу должны входить все элементы вектора V, оканчивающиеся на одну и ту же цифру (сгруппированные элементы должны располагаться в том же порядке, в котором они располагались в исходном векторе). Представить результат группировки в виде мультиотображения M (класса multimap), ключами которого являются ключи группировки, т. е. последние цифры элементов вектора V, а значениями — элементы вектора, оканчивающиеся на соответствующую цифру (таким образом, отображение M должно иметь тип multimap&lt;int, int&gt;). Вывести полученное отображение (для каждого элемента отображения M вначале выводить ключ, а затем связанный с ним элемент вектора V; ключи могут повторяться). Для перебора элементов контейнеров использовать циклы с параметрами-итераторами.</w:t>
      </w:r>
    </w:p>
    <w:p>
      <w:pPr>
        <w:pStyle w:val="Heading3"/>
      </w:pPr>
      <w:r>
        <w:t>Алгоритм решения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1. Функция </w:t>
      </w:r>
      <w:r>
        <w:rPr>
          <w:rFonts w:ascii="Courier New" w:hAnsi="Courier New" w:cs="Courier New" w:eastAsia="Courier New"/>
          <w:b w:val="0"/>
          <w:sz w:val="24"/>
        </w:rPr>
        <w:t>ReadVectorAtLeast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вводит вектор V.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2. Вектор перебирается циклом с итератором. Каждый элемент вставляется в </w:t>
      </w:r>
      <w:r>
        <w:rPr>
          <w:rFonts w:ascii="Courier New" w:hAnsi="Courier New" w:cs="Courier New" w:eastAsia="Courier New"/>
          <w:b w:val="0"/>
          <w:sz w:val="24"/>
        </w:rPr>
        <w:t>multimap&lt;int, int&gt;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парой (последняя цифра, элемент).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3. Последняя цифра вычисляется как </w:t>
      </w:r>
      <w:r>
        <w:rPr>
          <w:rFonts w:ascii="Courier New" w:hAnsi="Courier New" w:cs="Courier New" w:eastAsia="Courier New"/>
          <w:b w:val="0"/>
          <w:sz w:val="24"/>
        </w:rPr>
        <w:t>abs(x % 10)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: для отрицательных чисел остаток от деления в C++ отрицателен, поэтому берётся модуль.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4. Мультиотображение допускает повторяющиеся ключи, упорядочивает пары по ключу, а равные ключи хранит в порядке вставки, поэтому порядок элементов внутри группы совпадает с исходным.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5. </w:t>
      </w:r>
      <w:r>
        <w:rPr>
          <w:rFonts w:ascii="Courier New" w:hAnsi="Courier New" w:cs="Courier New" w:eastAsia="Courier New"/>
          <w:b w:val="0"/>
          <w:sz w:val="24"/>
        </w:rPr>
        <w:t>PrintMultimap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выводит ключ и значение каждого элемента циклом с итератором.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Листинг 10 – Функции GroupByLastDigit и PrintMultimap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Задание 10.3 Группировка эл. вектора по последней цифре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std::multimap&lt;int, int&gt; GroupByLastDigit(const std::vector&lt;int&gt;&amp; vec)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std::multimap&lt;int, int&gt; groups;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(std::vector&lt;int&gt;::const_iterator it = vec.begin(); it != vec.end();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 ++it)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groups.insert(std::make_pair(std::abs(*it % 10), *it));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return groups;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// Вывод мультиотображения ключ затем значение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void PrintMultimap(const std::multimap&lt;int, int&gt;&amp; groups)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for (std::multimap&lt;int, int&gt;::const_iterator it = groups.begin();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     it != groups.end(); ++it) {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    std::cout &lt;&lt; it-&gt;first &lt;&lt; ' ' &lt;&lt; it-&gt;second &lt;&lt; "\n";</w:t>
      </w:r>
    </w:p>
    <w:p>
      <w:pPr>
        <w:keepNext/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 xml:space="preserve">    }</w:t>
      </w:r>
    </w:p>
    <w:p>
      <w:pPr>
        <w:widowControl/>
        <w:spacing w:line="240" w:lineRule="auto" w:before="0" w:after="0"/>
        <w:ind w:firstLine="0"/>
        <w:jc w:val="left"/>
      </w:pPr>
      <w:r>
        <w:rPr>
          <w:rFonts w:ascii="Courier New" w:hAnsi="Courier New" w:cs="Courier New" w:eastAsia="Courier New"/>
          <w:sz w:val="18"/>
        </w:rPr>
        <w:t>}</w:t>
      </w:r>
    </w:p>
    <w:p>
      <w:pPr>
        <w:spacing w:line="240" w:lineRule="auto" w:after="0"/>
        <w:ind w:firstLine="0"/>
      </w:pPr>
      <w:r>
        <w:rPr>
          <w:rFonts w:ascii="Times New Roman" w:hAnsi="Times New Roman" w:cs="Times New Roman" w:eastAsia="Times New Roman"/>
          <w:sz w:val="12"/>
        </w:rPr>
      </w:r>
    </w:p>
    <w:p>
      <w:pPr>
        <w:pStyle w:val="Heading3"/>
      </w:pPr>
      <w:r>
        <w:t>Тестирование</w:t>
      </w:r>
    </w:p>
    <w:p>
      <w:pPr>
        <w:keepNext/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72144" cy="2980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2144" cy="29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Рисунок 10 – Задание 10, задача 3: работа программы</w:t>
      </w:r>
    </w:p>
    <w:p>
      <w:pPr>
        <w:keepNext/>
        <w:spacing w:before="0" w:after="60"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Таблица 10 – Результаты автотестов, задание 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2665"/>
        <w:gridCol w:w="2608"/>
        <w:gridCol w:w="1020"/>
      </w:tblGrid>
      <w:tr>
        <w:trPr>
          <w:cantSplit/>
          <w:tblHeader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Входные данные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Ожидается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Получено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Итог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V=[21,-13,5,33,40,7,-3,10]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{0:40,0:10,1:21,3:-13,3:33,3:-3,5:5,7:7}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{0:40,0:10,1:21,3:-13,3:33,3:-3,5:5,7:7}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V=[11,21,31]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{1:11,1:21,1:31}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{1:11,1:21,1:31}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V=[0]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{0:0}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{0:0}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V=[-10,10,-5]</w:t>
            </w:r>
          </w:p>
        </w:tc>
        <w:tc>
          <w:tcPr>
            <w:tcW w:type="dxa" w:w="2665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{0:-10,0:10,5:-5}</w:t>
            </w:r>
          </w:p>
        </w:tc>
        <w:tc>
          <w:tcPr>
            <w:tcW w:type="dxa" w:w="2608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18"/>
              </w:rPr>
              <w:t>{0:-10,0:10,5:-5}</w:t>
            </w:r>
          </w:p>
        </w:tc>
        <w:tc>
          <w:tcPr>
            <w:tcW w:type="dxa" w:w="1020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2"/>
              </w:rPr>
              <w:t>пройден</w:t>
            </w:r>
          </w:p>
        </w:tc>
      </w:tr>
    </w:tbl>
    <w:p>
      <w:pPr>
        <w:spacing w:line="240" w:lineRule="auto"/>
        <w:ind w:firstLine="0"/>
      </w:pPr>
      <w:r>
        <w:rPr>
          <w:rFonts w:ascii="Times New Roman" w:hAnsi="Times New Roman" w:cs="Times New Roman" w:eastAsia="Times New Roman"/>
          <w:sz w:val="16"/>
        </w:rPr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 w:line="360" w:lineRule="auto"/>
      <w:ind w:firstLine="709" w:left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20" w:line="360" w:lineRule="auto"/>
      <w:ind w:firstLine="709" w:left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 w:line="360" w:lineRule="auto"/>
      <w:ind w:firstLine="709" w:left="0"/>
      <w:jc w:val="left"/>
      <w:outlineLvl w:val="2"/>
    </w:pPr>
    <w:rPr>
      <w:rFonts w:ascii="Times New Roman" w:hAnsi="Times New Roman" w:cs="Times New Roman" w:eastAsia="Times New Roman"/>
      <w:b/>
      <w:bCs/>
      <w:i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